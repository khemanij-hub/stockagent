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34F0F" w14:textId="77777777" w:rsidR="00A87CEF" w:rsidRDefault="00000000">
      <w:pPr>
        <w:jc w:val="center"/>
      </w:pPr>
      <w:r>
        <w:rPr>
          <w:b/>
          <w:sz w:val="36"/>
        </w:rPr>
        <w:t>Updated GCE VM Deployment Guide (Pre-Filled)</w:t>
      </w:r>
    </w:p>
    <w:p w14:paraId="11CCD32F" w14:textId="77777777" w:rsidR="00A87CEF" w:rsidRDefault="00000000">
      <w:r>
        <w:t>Prefilled VM Name: trading-bot-vm</w:t>
      </w:r>
    </w:p>
    <w:p w14:paraId="79CE78A7" w14:textId="77777777" w:rsidR="00A87CEF" w:rsidRDefault="00000000">
      <w:r>
        <w:t>Prefilled Zone: us-central1-a</w:t>
      </w:r>
    </w:p>
    <w:p w14:paraId="00F7A2EC" w14:textId="77777777" w:rsidR="00A87CEF" w:rsidRDefault="00000000">
      <w:r>
        <w:t>Prefilled IB Connection: host=127.0.0.1, port=7496, clientId=1</w:t>
      </w:r>
    </w:p>
    <w:p w14:paraId="3731DBC7" w14:textId="77777777" w:rsidR="00A87CEF" w:rsidRDefault="00000000">
      <w:r>
        <w:t>Project path on VM: /opt/agentbot/India</w:t>
      </w:r>
    </w:p>
    <w:p w14:paraId="0EC922EF" w14:textId="77777777" w:rsidR="00A87CEF" w:rsidRDefault="00000000">
      <w:pPr>
        <w:pStyle w:val="Heading1"/>
      </w:pPr>
      <w:r>
        <w:t>1) Create VM and connect</w:t>
      </w:r>
    </w:p>
    <w:p w14:paraId="554DEE42" w14:textId="77777777" w:rsidR="00A87CEF" w:rsidRDefault="00000000">
      <w:pPr>
        <w:pStyle w:val="ListBullet"/>
      </w:pPr>
      <w:r>
        <w:t>gcloud config set project YOUR_PROJECT_ID</w:t>
      </w:r>
    </w:p>
    <w:p w14:paraId="29BA461A" w14:textId="77777777" w:rsidR="00A87CEF" w:rsidRDefault="00000000">
      <w:pPr>
        <w:pStyle w:val="ListBullet"/>
      </w:pPr>
      <w:r>
        <w:t>gcloud compute instances create trading-bot-vm --zone=us-central1-a --machine-type=e2-standard-4 --image-project=ubuntu-os-cloud --image-family=ubuntu-2404-lts-amd64 --boot-disk-size=50GB</w:t>
      </w:r>
    </w:p>
    <w:p w14:paraId="6A200B0A" w14:textId="77777777" w:rsidR="00A87CEF" w:rsidRDefault="00000000">
      <w:pPr>
        <w:pStyle w:val="ListBullet"/>
      </w:pPr>
      <w:r>
        <w:t>gcloud compute ssh trading-bot-vm --zone=us-central1-a</w:t>
      </w:r>
    </w:p>
    <w:p w14:paraId="6A54764B" w14:textId="77777777" w:rsidR="00A87CEF" w:rsidRDefault="00000000">
      <w:pPr>
        <w:pStyle w:val="Heading1"/>
      </w:pPr>
      <w:r>
        <w:t>2) Prepare server</w:t>
      </w:r>
    </w:p>
    <w:p w14:paraId="454AF828" w14:textId="77777777" w:rsidR="00A87CEF" w:rsidRDefault="00000000" w:rsidP="001761B0">
      <w:pPr>
        <w:pStyle w:val="ListBullet"/>
        <w:numPr>
          <w:ilvl w:val="0"/>
          <w:numId w:val="0"/>
        </w:numPr>
      </w:pPr>
      <w:r>
        <w:t>sudo apt update</w:t>
      </w:r>
    </w:p>
    <w:p w14:paraId="681EF95C" w14:textId="77777777" w:rsidR="00A87CEF" w:rsidRDefault="00000000" w:rsidP="001761B0">
      <w:pPr>
        <w:pStyle w:val="ListBullet"/>
        <w:numPr>
          <w:ilvl w:val="0"/>
          <w:numId w:val="0"/>
        </w:numPr>
      </w:pPr>
      <w:r>
        <w:t>sudo apt install -y python3 python3-venv python3-pip git</w:t>
      </w:r>
    </w:p>
    <w:p w14:paraId="07512EAB" w14:textId="77777777" w:rsidR="00A87CEF" w:rsidRDefault="00000000" w:rsidP="001761B0">
      <w:pPr>
        <w:pStyle w:val="ListBullet"/>
        <w:numPr>
          <w:ilvl w:val="0"/>
          <w:numId w:val="0"/>
        </w:numPr>
      </w:pPr>
      <w:r>
        <w:t>sudo useradd -m -s /bin/bash agentbot || true</w:t>
      </w:r>
    </w:p>
    <w:p w14:paraId="50780D58" w14:textId="77777777" w:rsidR="00A87CEF" w:rsidRDefault="00000000" w:rsidP="001761B0">
      <w:pPr>
        <w:pStyle w:val="ListBullet"/>
        <w:numPr>
          <w:ilvl w:val="0"/>
          <w:numId w:val="0"/>
        </w:numPr>
      </w:pPr>
      <w:r>
        <w:t>sudo mkdir -p /opt/agentbot /etc/agentbot</w:t>
      </w:r>
    </w:p>
    <w:p w14:paraId="28A4BDCA" w14:textId="77777777" w:rsidR="00A87CEF" w:rsidRDefault="00000000" w:rsidP="001761B0">
      <w:pPr>
        <w:pStyle w:val="ListBullet"/>
        <w:numPr>
          <w:ilvl w:val="0"/>
          <w:numId w:val="0"/>
        </w:numPr>
      </w:pPr>
      <w:r>
        <w:t>sudo mkdir -p /var/lib/agentbot/kite /var/lib/agentbot/ib</w:t>
      </w:r>
    </w:p>
    <w:p w14:paraId="5311B989" w14:textId="77777777" w:rsidR="00A87CEF" w:rsidRDefault="00000000" w:rsidP="001761B0">
      <w:pPr>
        <w:pStyle w:val="ListBullet"/>
        <w:numPr>
          <w:ilvl w:val="0"/>
          <w:numId w:val="0"/>
        </w:numPr>
      </w:pPr>
      <w:r>
        <w:t>sudo mkdir -p /var/log/agentbot/kite /var/log/agentbot/ib</w:t>
      </w:r>
    </w:p>
    <w:p w14:paraId="6A079DB9" w14:textId="77777777" w:rsidR="00A87CEF" w:rsidRDefault="00000000" w:rsidP="001761B0">
      <w:pPr>
        <w:pStyle w:val="ListBullet"/>
        <w:numPr>
          <w:ilvl w:val="0"/>
          <w:numId w:val="0"/>
        </w:numPr>
      </w:pPr>
      <w:r>
        <w:t xml:space="preserve">sudo chown -R </w:t>
      </w:r>
      <w:proofErr w:type="gramStart"/>
      <w:r>
        <w:t>agentbot:agentbot</w:t>
      </w:r>
      <w:proofErr w:type="gramEnd"/>
      <w:r>
        <w:t xml:space="preserve"> /opt/agentbot /var/lib/agentbot /var/log/agentbot</w:t>
      </w:r>
    </w:p>
    <w:p w14:paraId="413AC40F" w14:textId="77777777" w:rsidR="00A87CEF" w:rsidRDefault="00000000" w:rsidP="001761B0">
      <w:pPr>
        <w:pStyle w:val="ListBullet"/>
        <w:numPr>
          <w:ilvl w:val="0"/>
          <w:numId w:val="0"/>
        </w:numPr>
      </w:pPr>
      <w:r>
        <w:t>sudo chmod 750 /etc/agentbot</w:t>
      </w:r>
    </w:p>
    <w:p w14:paraId="068044FA" w14:textId="77777777" w:rsidR="00A87CEF" w:rsidRDefault="00000000">
      <w:pPr>
        <w:pStyle w:val="Heading1"/>
      </w:pPr>
      <w:r>
        <w:t>3) Copy code and install Python deps</w:t>
      </w:r>
    </w:p>
    <w:p w14:paraId="01E2CFEA" w14:textId="77777777" w:rsidR="00A87CEF" w:rsidRDefault="00000000">
      <w:pPr>
        <w:pStyle w:val="ListBullet"/>
      </w:pPr>
      <w:r>
        <w:t>Copy repo to /opt/agentbot/India</w:t>
      </w:r>
    </w:p>
    <w:p w14:paraId="754EF41C" w14:textId="77777777" w:rsidR="00A87CEF" w:rsidRDefault="00000000">
      <w:pPr>
        <w:pStyle w:val="ListBullet"/>
      </w:pPr>
      <w:r>
        <w:t>Ensure India Stocks.csv and US Stocks.csv are present in /opt/agentbot/India</w:t>
      </w:r>
    </w:p>
    <w:p w14:paraId="70F7C78A" w14:textId="77777777" w:rsidR="00A87CEF" w:rsidRDefault="00000000">
      <w:pPr>
        <w:pStyle w:val="ListBullet"/>
      </w:pPr>
      <w:r>
        <w:t>Create venv and install dependencies</w:t>
      </w:r>
    </w:p>
    <w:p w14:paraId="6CAEE327" w14:textId="77777777" w:rsidR="00A87CEF" w:rsidRDefault="00000000">
      <w:pPr>
        <w:pStyle w:val="ListBullet"/>
      </w:pPr>
      <w:r>
        <w:t>sudo -u agentbot python3 -m venv /opt/agentbot/venv</w:t>
      </w:r>
    </w:p>
    <w:p w14:paraId="0C4D5046" w14:textId="77777777" w:rsidR="00A87CEF" w:rsidRDefault="00000000">
      <w:pPr>
        <w:pStyle w:val="ListBullet"/>
      </w:pPr>
      <w:r>
        <w:t>sudo -u agentbot /opt/agentbot/venv/bin/pip install --upgrade pip</w:t>
      </w:r>
    </w:p>
    <w:p w14:paraId="0D0D3FB6" w14:textId="77777777" w:rsidR="00A87CEF" w:rsidRDefault="00000000">
      <w:pPr>
        <w:pStyle w:val="ListBullet"/>
      </w:pPr>
      <w:r>
        <w:t>sudo -u agentbot /opt/agentbot/venv/bin/pip install -r /opt/agentbot/India/requirements_vm.txt</w:t>
      </w:r>
    </w:p>
    <w:p w14:paraId="5051D806" w14:textId="77777777" w:rsidR="00A87CEF" w:rsidRDefault="00000000">
      <w:pPr>
        <w:pStyle w:val="Heading1"/>
      </w:pPr>
      <w:r>
        <w:t>4) Install env files (pre-filled templates)</w:t>
      </w:r>
    </w:p>
    <w:p w14:paraId="6ED92CC7" w14:textId="77777777" w:rsidR="00A87CEF" w:rsidRDefault="00000000">
      <w:pPr>
        <w:pStyle w:val="ListBullet"/>
      </w:pPr>
      <w:r>
        <w:t>sudo cp /opt/agentbot/India/deploy/gce/kite.env /etc/agentbot/kite.env</w:t>
      </w:r>
    </w:p>
    <w:p w14:paraId="1C97BCE4" w14:textId="77777777" w:rsidR="00A87CEF" w:rsidRDefault="00000000">
      <w:pPr>
        <w:pStyle w:val="ListBullet"/>
      </w:pPr>
      <w:r>
        <w:t>sudo cp /opt/agentbot/India/deploy/gce/ib.env /etc/agentbot/ib.env</w:t>
      </w:r>
    </w:p>
    <w:p w14:paraId="04362E34" w14:textId="77777777" w:rsidR="00A87CEF" w:rsidRDefault="00000000">
      <w:pPr>
        <w:pStyle w:val="ListBullet"/>
      </w:pPr>
      <w:r>
        <w:t>sudo chown root:root /etc/agentbot/kite.env /etc/agentbot/ib.env</w:t>
      </w:r>
    </w:p>
    <w:p w14:paraId="2D973D49" w14:textId="77777777" w:rsidR="00A87CEF" w:rsidRDefault="00000000">
      <w:pPr>
        <w:pStyle w:val="ListBullet"/>
      </w:pPr>
      <w:r>
        <w:lastRenderedPageBreak/>
        <w:t>sudo chmod 600 /etc/agentbot/kite.env /etc/agentbot/ib.env</w:t>
      </w:r>
    </w:p>
    <w:p w14:paraId="1E16DC6F" w14:textId="77777777" w:rsidR="00A87CEF" w:rsidRDefault="00000000">
      <w:pPr>
        <w:pStyle w:val="ListBullet"/>
      </w:pPr>
      <w:r>
        <w:t>sudo nano /etc/agentbot/kite.env</w:t>
      </w:r>
    </w:p>
    <w:p w14:paraId="6E1349AA" w14:textId="77777777" w:rsidR="00A87CEF" w:rsidRDefault="00000000">
      <w:pPr>
        <w:pStyle w:val="ListBullet"/>
      </w:pPr>
      <w:r>
        <w:t>sudo nano /etc/agentbot/ib.env</w:t>
      </w:r>
    </w:p>
    <w:p w14:paraId="74FDF990" w14:textId="77777777" w:rsidR="00A87CEF" w:rsidRDefault="00000000">
      <w:r>
        <w:t>Set required Kite values in /etc/agentbot/kite.env:</w:t>
      </w:r>
    </w:p>
    <w:p w14:paraId="4E5BFE6D" w14:textId="77777777" w:rsidR="00A87CEF" w:rsidRDefault="00000000">
      <w:pPr>
        <w:pStyle w:val="ListBullet"/>
      </w:pPr>
      <w:r>
        <w:t>KITE_API_KEY</w:t>
      </w:r>
    </w:p>
    <w:p w14:paraId="3A3C71D7" w14:textId="77777777" w:rsidR="00A87CEF" w:rsidRDefault="00000000">
      <w:pPr>
        <w:pStyle w:val="ListBullet"/>
      </w:pPr>
      <w:r>
        <w:t>KITE_API_SECRET</w:t>
      </w:r>
    </w:p>
    <w:p w14:paraId="3BE82191" w14:textId="77777777" w:rsidR="00A87CEF" w:rsidRDefault="00000000">
      <w:pPr>
        <w:pStyle w:val="ListBullet"/>
      </w:pPr>
      <w:r>
        <w:t>KITE_AUTH_MODE=non_interactive</w:t>
      </w:r>
    </w:p>
    <w:p w14:paraId="535C970F" w14:textId="77777777" w:rsidR="00A87CEF" w:rsidRDefault="00000000">
      <w:pPr>
        <w:pStyle w:val="ListBullet"/>
      </w:pPr>
      <w:r>
        <w:t>KITE_ACCESS_TOKEN (daily token)</w:t>
      </w:r>
    </w:p>
    <w:p w14:paraId="221BFD0F" w14:textId="77777777" w:rsidR="00A87CEF" w:rsidRDefault="00000000">
      <w:r>
        <w:t>Set required IB values in /etc/agentbot/ib.env:</w:t>
      </w:r>
    </w:p>
    <w:p w14:paraId="26C7DD6D" w14:textId="77777777" w:rsidR="00A87CEF" w:rsidRDefault="00000000">
      <w:pPr>
        <w:pStyle w:val="ListBullet"/>
      </w:pPr>
      <w:r>
        <w:t>IB_HOST=127.0.0.1</w:t>
      </w:r>
    </w:p>
    <w:p w14:paraId="5C86622E" w14:textId="77777777" w:rsidR="00A87CEF" w:rsidRDefault="00000000">
      <w:pPr>
        <w:pStyle w:val="ListBullet"/>
      </w:pPr>
      <w:r>
        <w:t>IB_PORT=7496</w:t>
      </w:r>
    </w:p>
    <w:p w14:paraId="2A7178C5" w14:textId="77777777" w:rsidR="00A87CEF" w:rsidRDefault="00000000">
      <w:pPr>
        <w:pStyle w:val="ListBullet"/>
      </w:pPr>
      <w:r>
        <w:t>IB_CLIENT_ID=1</w:t>
      </w:r>
    </w:p>
    <w:p w14:paraId="5E32F348" w14:textId="77777777" w:rsidR="00A87CEF" w:rsidRDefault="00000000">
      <w:pPr>
        <w:pStyle w:val="Heading1"/>
      </w:pPr>
      <w:r>
        <w:t>5) Install and start services</w:t>
      </w:r>
    </w:p>
    <w:p w14:paraId="63AC0990" w14:textId="77777777" w:rsidR="00A87CEF" w:rsidRDefault="00000000">
      <w:pPr>
        <w:pStyle w:val="ListBullet"/>
      </w:pPr>
      <w:r>
        <w:t>sudo cp /opt/agentbot/India/deploy/gce/kite-bot.service /etc/systemd/system/kite-bot.service</w:t>
      </w:r>
    </w:p>
    <w:p w14:paraId="59F7D58B" w14:textId="77777777" w:rsidR="00A87CEF" w:rsidRDefault="00000000">
      <w:pPr>
        <w:pStyle w:val="ListBullet"/>
      </w:pPr>
      <w:r>
        <w:t>sudo cp /opt/agentbot/India/deploy/gce/ib-bot.service /etc/systemd/system/ib-bot.service</w:t>
      </w:r>
    </w:p>
    <w:p w14:paraId="13C8157B" w14:textId="77777777" w:rsidR="00A87CEF" w:rsidRDefault="00000000">
      <w:pPr>
        <w:pStyle w:val="ListBullet"/>
      </w:pPr>
      <w:r>
        <w:t>sudo systemctl daemon-reload</w:t>
      </w:r>
    </w:p>
    <w:p w14:paraId="7DECDD4E" w14:textId="77777777" w:rsidR="00A87CEF" w:rsidRDefault="00000000">
      <w:pPr>
        <w:pStyle w:val="ListBullet"/>
      </w:pPr>
      <w:r>
        <w:t>sudo systemctl enable --now kite-bot</w:t>
      </w:r>
    </w:p>
    <w:p w14:paraId="02F30070" w14:textId="77777777" w:rsidR="00A87CEF" w:rsidRDefault="00000000">
      <w:pPr>
        <w:pStyle w:val="ListBullet"/>
      </w:pPr>
      <w:r>
        <w:t>sudo systemctl enable --now ib-bot</w:t>
      </w:r>
    </w:p>
    <w:p w14:paraId="3F6468FB" w14:textId="77777777" w:rsidR="00A87CEF" w:rsidRDefault="00000000">
      <w:pPr>
        <w:pStyle w:val="Heading1"/>
      </w:pPr>
      <w:r>
        <w:t>6) Validate</w:t>
      </w:r>
    </w:p>
    <w:p w14:paraId="0A1C4A0B" w14:textId="77777777" w:rsidR="00A87CEF" w:rsidRDefault="00000000">
      <w:pPr>
        <w:pStyle w:val="ListBullet"/>
      </w:pPr>
      <w:r>
        <w:t>sudo systemctl status kite-bot --no-pager</w:t>
      </w:r>
    </w:p>
    <w:p w14:paraId="7A513ED7" w14:textId="77777777" w:rsidR="00A87CEF" w:rsidRDefault="00000000">
      <w:pPr>
        <w:pStyle w:val="ListBullet"/>
      </w:pPr>
      <w:r>
        <w:t>sudo systemctl status ib-bot --no-pager</w:t>
      </w:r>
    </w:p>
    <w:p w14:paraId="19E4BCD0" w14:textId="77777777" w:rsidR="00A87CEF" w:rsidRDefault="00000000">
      <w:pPr>
        <w:pStyle w:val="ListBullet"/>
      </w:pPr>
      <w:r>
        <w:t>sudo journalctl -u kite-bot -f</w:t>
      </w:r>
    </w:p>
    <w:p w14:paraId="772C3108" w14:textId="77777777" w:rsidR="00A87CEF" w:rsidRDefault="00000000">
      <w:pPr>
        <w:pStyle w:val="ListBullet"/>
      </w:pPr>
      <w:r>
        <w:t>sudo journalctl -u ib-bot -f</w:t>
      </w:r>
    </w:p>
    <w:p w14:paraId="7561E5F5" w14:textId="77777777" w:rsidR="00A87CEF" w:rsidRDefault="00000000">
      <w:pPr>
        <w:pStyle w:val="Heading1"/>
      </w:pPr>
      <w:r>
        <w:t>7) Daily operations</w:t>
      </w:r>
    </w:p>
    <w:p w14:paraId="47BFD121" w14:textId="77777777" w:rsidR="00A87CEF" w:rsidRDefault="00000000">
      <w:r>
        <w:t>Refresh Kite token daily:</w:t>
      </w:r>
    </w:p>
    <w:p w14:paraId="24C6B2D6" w14:textId="77777777" w:rsidR="00A87CEF" w:rsidRDefault="00000000">
      <w:pPr>
        <w:pStyle w:val="ListBullet"/>
      </w:pPr>
      <w:r>
        <w:t>sudo nano /etc/agentbot/kite.env   # update KITE_ACCESS_TOKEN</w:t>
      </w:r>
    </w:p>
    <w:p w14:paraId="75C77908" w14:textId="77777777" w:rsidR="00A87CEF" w:rsidRDefault="00000000">
      <w:pPr>
        <w:pStyle w:val="ListBullet"/>
      </w:pPr>
      <w:r>
        <w:t>sudo systemctl restart kite-bot</w:t>
      </w:r>
    </w:p>
    <w:p w14:paraId="007B1814" w14:textId="77777777" w:rsidR="00A87CEF" w:rsidRDefault="00000000">
      <w:pPr>
        <w:pStyle w:val="Heading1"/>
      </w:pPr>
      <w:r>
        <w:lastRenderedPageBreak/>
        <w:t>8) Notes</w:t>
      </w:r>
    </w:p>
    <w:p w14:paraId="0D576799" w14:textId="77777777" w:rsidR="00A87CEF" w:rsidRDefault="00000000">
      <w:r>
        <w:t>IB bot performs a startup socket preflight against IB_HOST:IB_PORT and exits fast if unreachable.</w:t>
      </w:r>
    </w:p>
    <w:p w14:paraId="6D2E1220" w14:textId="77777777" w:rsidR="00A87CEF" w:rsidRDefault="00000000">
      <w:r>
        <w:t>If your actual VM name/zone or IB port differs, regenerate this guide with your exact values.</w:t>
      </w:r>
    </w:p>
    <w:sectPr w:rsidR="00A87CE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9639131">
    <w:abstractNumId w:val="8"/>
  </w:num>
  <w:num w:numId="2" w16cid:durableId="1372266733">
    <w:abstractNumId w:val="6"/>
  </w:num>
  <w:num w:numId="3" w16cid:durableId="815223508">
    <w:abstractNumId w:val="5"/>
  </w:num>
  <w:num w:numId="4" w16cid:durableId="2051106534">
    <w:abstractNumId w:val="4"/>
  </w:num>
  <w:num w:numId="5" w16cid:durableId="2057393634">
    <w:abstractNumId w:val="7"/>
  </w:num>
  <w:num w:numId="6" w16cid:durableId="876892902">
    <w:abstractNumId w:val="3"/>
  </w:num>
  <w:num w:numId="7" w16cid:durableId="365722144">
    <w:abstractNumId w:val="2"/>
  </w:num>
  <w:num w:numId="8" w16cid:durableId="747843395">
    <w:abstractNumId w:val="1"/>
  </w:num>
  <w:num w:numId="9" w16cid:durableId="34888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02FF"/>
    <w:rsid w:val="0015074B"/>
    <w:rsid w:val="001761B0"/>
    <w:rsid w:val="001A0BD6"/>
    <w:rsid w:val="0029639D"/>
    <w:rsid w:val="00326F90"/>
    <w:rsid w:val="0050658D"/>
    <w:rsid w:val="005B5517"/>
    <w:rsid w:val="007A3E14"/>
    <w:rsid w:val="00A87CEF"/>
    <w:rsid w:val="00AA1D8D"/>
    <w:rsid w:val="00B47730"/>
    <w:rsid w:val="00CB0664"/>
    <w:rsid w:val="00E65C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EE95023-9B55-48D5-9814-A91B544FE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297</Words>
  <Characters>2444</Characters>
  <Application>Microsoft Office Word</Application>
  <DocSecurity>0</DocSecurity>
  <Lines>64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Khemani, Jetho</cp:lastModifiedBy>
  <cp:revision>5</cp:revision>
  <dcterms:created xsi:type="dcterms:W3CDTF">2013-12-23T23:15:00Z</dcterms:created>
  <dcterms:modified xsi:type="dcterms:W3CDTF">2026-02-19T14:24:00Z</dcterms:modified>
  <cp:category/>
</cp:coreProperties>
</file>